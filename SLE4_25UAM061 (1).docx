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0A238" w14:textId="77777777" w:rsidR="008D6C32" w:rsidRDefault="00000000">
      <w:pPr>
        <w:jc w:val="center"/>
      </w:pPr>
      <w:r>
        <w:rPr>
          <w:b/>
          <w:sz w:val="32"/>
        </w:rPr>
        <w:t>SLE-4: Final Viva &amp; Architecture Decision Record (ADR)</w:t>
      </w:r>
    </w:p>
    <w:p w14:paraId="0D2BF771" w14:textId="77777777" w:rsidR="008D6C32" w:rsidRDefault="00000000">
      <w:pPr>
        <w:jc w:val="center"/>
      </w:pPr>
      <w:r>
        <w:rPr>
          <w:sz w:val="22"/>
        </w:rPr>
        <w:t>Course: 02AML204 – Introduction to Artificial Intelligence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7654"/>
      </w:tblGrid>
      <w:tr w:rsidR="008D6C32" w14:paraId="0C6683EA" w14:textId="77777777">
        <w:tc>
          <w:tcPr>
            <w:tcW w:w="1984" w:type="dxa"/>
            <w:shd w:val="clear" w:color="auto" w:fill="E8EEF5"/>
          </w:tcPr>
          <w:p w14:paraId="6AC06D42" w14:textId="77777777" w:rsidR="008D6C32" w:rsidRDefault="00000000">
            <w:r>
              <w:rPr>
                <w:b/>
              </w:rPr>
              <w:t>PRN</w:t>
            </w:r>
          </w:p>
        </w:tc>
        <w:tc>
          <w:tcPr>
            <w:tcW w:w="7654" w:type="dxa"/>
          </w:tcPr>
          <w:p w14:paraId="732C7A8E" w14:textId="77777777" w:rsidR="008D6C32" w:rsidRDefault="00000000">
            <w:r>
              <w:t>25UAM061</w:t>
            </w:r>
          </w:p>
        </w:tc>
      </w:tr>
      <w:tr w:rsidR="008D6C32" w14:paraId="210CFB3B" w14:textId="77777777">
        <w:tc>
          <w:tcPr>
            <w:tcW w:w="1984" w:type="dxa"/>
            <w:shd w:val="clear" w:color="auto" w:fill="E8EEF5"/>
          </w:tcPr>
          <w:p w14:paraId="53DF51E4" w14:textId="77777777" w:rsidR="008D6C32" w:rsidRDefault="00000000">
            <w:r>
              <w:rPr>
                <w:b/>
              </w:rPr>
              <w:t>Name</w:t>
            </w:r>
          </w:p>
        </w:tc>
        <w:tc>
          <w:tcPr>
            <w:tcW w:w="7654" w:type="dxa"/>
          </w:tcPr>
          <w:p w14:paraId="39558646" w14:textId="77777777" w:rsidR="008D6C32" w:rsidRDefault="00000000">
            <w:r>
              <w:t>Atharv Deepak Shinde</w:t>
            </w:r>
          </w:p>
        </w:tc>
      </w:tr>
      <w:tr w:rsidR="008D6C32" w14:paraId="017942C8" w14:textId="77777777">
        <w:tc>
          <w:tcPr>
            <w:tcW w:w="1984" w:type="dxa"/>
            <w:shd w:val="clear" w:color="auto" w:fill="E8EEF5"/>
          </w:tcPr>
          <w:p w14:paraId="0A0ECB12" w14:textId="77777777" w:rsidR="008D6C32" w:rsidRDefault="00000000">
            <w:r>
              <w:rPr>
                <w:b/>
              </w:rPr>
              <w:t>Division</w:t>
            </w:r>
          </w:p>
        </w:tc>
        <w:tc>
          <w:tcPr>
            <w:tcW w:w="7654" w:type="dxa"/>
          </w:tcPr>
          <w:p w14:paraId="749133B3" w14:textId="77777777" w:rsidR="008D6C32" w:rsidRDefault="00000000">
            <w:r>
              <w:t>A</w:t>
            </w:r>
          </w:p>
        </w:tc>
      </w:tr>
      <w:tr w:rsidR="008D6C32" w14:paraId="22E9E692" w14:textId="77777777">
        <w:tc>
          <w:tcPr>
            <w:tcW w:w="1984" w:type="dxa"/>
            <w:shd w:val="clear" w:color="auto" w:fill="E8EEF5"/>
          </w:tcPr>
          <w:p w14:paraId="2403A3BC" w14:textId="77777777" w:rsidR="008D6C32" w:rsidRDefault="00000000">
            <w:r>
              <w:rPr>
                <w:b/>
              </w:rPr>
              <w:t>Date</w:t>
            </w:r>
          </w:p>
        </w:tc>
        <w:tc>
          <w:tcPr>
            <w:tcW w:w="7654" w:type="dxa"/>
          </w:tcPr>
          <w:p w14:paraId="3AAD3C2A" w14:textId="2114006D" w:rsidR="008D6C32" w:rsidRDefault="00CA3C5B">
            <w:r>
              <w:t>9/</w:t>
            </w:r>
            <w:r w:rsidR="00000000">
              <w:t>10/2026</w:t>
            </w:r>
          </w:p>
        </w:tc>
      </w:tr>
      <w:tr w:rsidR="00CA3C5B" w14:paraId="5476A98C" w14:textId="77777777">
        <w:tc>
          <w:tcPr>
            <w:tcW w:w="1984" w:type="dxa"/>
            <w:shd w:val="clear" w:color="auto" w:fill="E8EEF5"/>
          </w:tcPr>
          <w:p w14:paraId="023F3FF7" w14:textId="77777777" w:rsidR="00CA3C5B" w:rsidRDefault="00CA3C5B" w:rsidP="00CA3C5B">
            <w:r>
              <w:rPr>
                <w:b/>
              </w:rPr>
              <w:t>GitHub Link</w:t>
            </w:r>
          </w:p>
        </w:tc>
        <w:tc>
          <w:tcPr>
            <w:tcW w:w="7654" w:type="dxa"/>
          </w:tcPr>
          <w:p w14:paraId="4F85A0CD" w14:textId="501176F1" w:rsidR="00CA3C5B" w:rsidRDefault="00CA3C5B" w:rsidP="00CA3C5B">
            <w:hyperlink r:id="rId6" w:history="1">
              <w:r w:rsidRPr="00CA3C5B">
                <w:rPr>
                  <w:rStyle w:val="Hyperlink"/>
                </w:rPr>
                <w:t>https://github.com/athyashinde07-byte/SLE4.git</w:t>
              </w:r>
            </w:hyperlink>
          </w:p>
        </w:tc>
      </w:tr>
    </w:tbl>
    <w:p w14:paraId="67533EDE" w14:textId="77777777" w:rsidR="008D6C32" w:rsidRDefault="00000000">
      <w:pPr>
        <w:spacing w:before="160" w:after="40"/>
      </w:pPr>
      <w:r>
        <w:rPr>
          <w:b/>
          <w:color w:val="1F3A5F"/>
          <w:sz w:val="27"/>
        </w:rPr>
        <w:t>PART A: Architecture Decision Record (ADR)</w:t>
      </w:r>
    </w:p>
    <w:p w14:paraId="7F9FB0C6" w14:textId="77777777" w:rsidR="008D6C32" w:rsidRDefault="00000000">
      <w:r>
        <w:rPr>
          <w:b/>
        </w:rPr>
        <w:t xml:space="preserve">Title: </w:t>
      </w:r>
      <w:r>
        <w:t>Use of A* Search with Manhattan-Distance Heuristic instead of BFS for the 8-Puzzle</w:t>
      </w:r>
    </w:p>
    <w:p w14:paraId="2C4D8BE0" w14:textId="77777777" w:rsidR="008D6C32" w:rsidRDefault="00000000">
      <w:r>
        <w:rPr>
          <w:b/>
        </w:rPr>
        <w:t xml:space="preserve">Status: </w:t>
      </w:r>
      <w:r>
        <w:t>Accepted</w:t>
      </w:r>
    </w:p>
    <w:p w14:paraId="35FBD23D" w14:textId="70503AAE" w:rsidR="008D6C32" w:rsidRDefault="00000000">
      <w:r>
        <w:rPr>
          <w:b/>
        </w:rPr>
        <w:t xml:space="preserve">Date: </w:t>
      </w:r>
      <w:r w:rsidR="00CA3C5B">
        <w:t>9</w:t>
      </w:r>
      <w:r>
        <w:t>/10/2026        PRN &amp; Name: 25UAM061 – Atharv Deepak Shinde</w:t>
      </w:r>
    </w:p>
    <w:p w14:paraId="18BD3B0A" w14:textId="77777777" w:rsidR="008D6C32" w:rsidRDefault="00000000">
      <w:pPr>
        <w:spacing w:before="160" w:after="40"/>
      </w:pPr>
      <w:r>
        <w:rPr>
          <w:b/>
          <w:color w:val="1F3A5F"/>
          <w:sz w:val="25"/>
        </w:rPr>
        <w:t>1. Context</w:t>
      </w:r>
    </w:p>
    <w:p w14:paraId="2E8EB00C" w14:textId="77777777" w:rsidR="008D6C32" w:rsidRDefault="00000000">
      <w:r>
        <w:t>In SLE-2 I had to solve the 3×3 8-puzzle (start state 4,1,0 / 2,6,3 / 7,5,8 to goal 1,2,3 / 4,5,6 / 7,8,0) and compare search strategies using real profiling numbers. The state space is large (9!/2 = 181,440 reachable states) and the branching factor is up to 4, so an uninformed search can waste a lot of time and memory. I needed one algorithm that always returns the shortest solution but does not explore blindly. The decision was which algorithm to keep as the main solver for this problem.</w:t>
      </w:r>
    </w:p>
    <w:p w14:paraId="330485CA" w14:textId="77777777" w:rsidR="008D6C32" w:rsidRDefault="00000000">
      <w:pPr>
        <w:spacing w:before="160" w:after="40"/>
      </w:pPr>
      <w:r>
        <w:rPr>
          <w:b/>
          <w:color w:val="1F3A5F"/>
          <w:sz w:val="25"/>
        </w:rPr>
        <w:t>2. Decision</w:t>
      </w:r>
    </w:p>
    <w:p w14:paraId="4F8D7085" w14:textId="77777777" w:rsidR="008D6C32" w:rsidRDefault="00000000">
      <w:r>
        <w:t>I chose A* Search with f(n) = g(n) + h(n), where h(n) is the sum of Manhattan distances of every tile from its goal position. The frontier is a priority queue (heapq) and a visited/closed set stops states from being expanded twice.</w:t>
      </w:r>
    </w:p>
    <w:p w14:paraId="00228BDE" w14:textId="77777777" w:rsidR="008D6C32" w:rsidRDefault="00000000">
      <w:pPr>
        <w:spacing w:before="160" w:after="40"/>
      </w:pPr>
      <w:r>
        <w:rPr>
          <w:b/>
          <w:color w:val="1F3A5F"/>
          <w:sz w:val="25"/>
        </w:rPr>
        <w:t>3. Alternatives Considered</w:t>
      </w:r>
    </w:p>
    <w:p w14:paraId="485C6631" w14:textId="77777777" w:rsidR="008D6C32" w:rsidRDefault="00000000">
      <w:pPr>
        <w:pStyle w:val="ListBullet"/>
        <w:spacing w:after="20"/>
      </w:pPr>
      <w:r>
        <w:rPr>
          <w:b/>
        </w:rPr>
        <w:t>Alternative 1 – Breadth-First Search (BFS):</w:t>
      </w:r>
      <w:r>
        <w:t xml:space="preserve"> uninformed, guarantees the optimal (shortest) solution, but expands states level by level with no sense of direction.</w:t>
      </w:r>
    </w:p>
    <w:p w14:paraId="1BC93587" w14:textId="77777777" w:rsidR="008D6C32" w:rsidRDefault="00000000">
      <w:pPr>
        <w:pStyle w:val="ListBullet"/>
        <w:spacing w:after="20"/>
      </w:pPr>
      <w:r>
        <w:rPr>
          <w:b/>
        </w:rPr>
        <w:t>Alternative 2 – Depth-First Search (DFS):</w:t>
      </w:r>
      <w:r>
        <w:t xml:space="preserve"> very low memory, but it does not guarantee the shortest solution and can go very deep or loop without a closed list.</w:t>
      </w:r>
    </w:p>
    <w:p w14:paraId="11174819" w14:textId="77777777" w:rsidR="008D6C32" w:rsidRDefault="00000000">
      <w:pPr>
        <w:pStyle w:val="ListBullet"/>
        <w:spacing w:after="20"/>
      </w:pPr>
      <w:r>
        <w:rPr>
          <w:b/>
        </w:rPr>
        <w:t>Alternative 3 – Greedy Best-First Search:</w:t>
      </w:r>
      <w:r>
        <w:t xml:space="preserve"> uses only h(n); often fast but it is not optimal, since it ignores the cost already paid g(n).</w:t>
      </w:r>
    </w:p>
    <w:p w14:paraId="4535A892" w14:textId="77777777" w:rsidR="008D6C32" w:rsidRDefault="00000000">
      <w:pPr>
        <w:spacing w:before="160" w:after="40"/>
      </w:pPr>
      <w:r>
        <w:rPr>
          <w:b/>
          <w:color w:val="1F3A5F"/>
          <w:sz w:val="25"/>
        </w:rPr>
        <w:t>4. Rationale / Justification</w:t>
      </w:r>
    </w:p>
    <w:p w14:paraId="3690B970" w14:textId="77777777" w:rsidR="008D6C32" w:rsidRDefault="00000000">
      <w:r>
        <w:t>The decision is based on my SLE-2 profiling of BFS and A* on the same start and goal state (3 runs, averaged):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1"/>
        <w:gridCol w:w="2490"/>
        <w:gridCol w:w="2491"/>
        <w:gridCol w:w="2490"/>
      </w:tblGrid>
      <w:tr w:rsidR="008D6C32" w14:paraId="2416AD19" w14:textId="77777777">
        <w:tc>
          <w:tcPr>
            <w:tcW w:w="2493" w:type="dxa"/>
            <w:shd w:val="clear" w:color="auto" w:fill="E8EEF5"/>
          </w:tcPr>
          <w:p w14:paraId="6926D3B4" w14:textId="77777777" w:rsidR="008D6C32" w:rsidRDefault="00000000">
            <w:r>
              <w:rPr>
                <w:b/>
              </w:rPr>
              <w:t>Metric</w:t>
            </w:r>
          </w:p>
        </w:tc>
        <w:tc>
          <w:tcPr>
            <w:tcW w:w="2493" w:type="dxa"/>
            <w:shd w:val="clear" w:color="auto" w:fill="E8EEF5"/>
          </w:tcPr>
          <w:p w14:paraId="11948E50" w14:textId="77777777" w:rsidR="008D6C32" w:rsidRDefault="00000000">
            <w:r>
              <w:rPr>
                <w:b/>
              </w:rPr>
              <w:t>BFS</w:t>
            </w:r>
          </w:p>
        </w:tc>
        <w:tc>
          <w:tcPr>
            <w:tcW w:w="2493" w:type="dxa"/>
            <w:shd w:val="clear" w:color="auto" w:fill="E8EEF5"/>
          </w:tcPr>
          <w:p w14:paraId="0B245873" w14:textId="77777777" w:rsidR="008D6C32" w:rsidRDefault="00000000">
            <w:r>
              <w:rPr>
                <w:b/>
              </w:rPr>
              <w:t>A* (Manhattan)</w:t>
            </w:r>
          </w:p>
        </w:tc>
        <w:tc>
          <w:tcPr>
            <w:tcW w:w="2493" w:type="dxa"/>
            <w:shd w:val="clear" w:color="auto" w:fill="E8EEF5"/>
          </w:tcPr>
          <w:p w14:paraId="0C61EEE6" w14:textId="77777777" w:rsidR="008D6C32" w:rsidRDefault="00000000">
            <w:r>
              <w:rPr>
                <w:b/>
              </w:rPr>
              <w:t>Better</w:t>
            </w:r>
          </w:p>
        </w:tc>
      </w:tr>
      <w:tr w:rsidR="008D6C32" w14:paraId="6850FD59" w14:textId="77777777">
        <w:tc>
          <w:tcPr>
            <w:tcW w:w="2493" w:type="dxa"/>
          </w:tcPr>
          <w:p w14:paraId="14FB4CC2" w14:textId="77777777" w:rsidR="008D6C32" w:rsidRDefault="00000000">
            <w:r>
              <w:t>Avg. time (ms)</w:t>
            </w:r>
          </w:p>
        </w:tc>
        <w:tc>
          <w:tcPr>
            <w:tcW w:w="2493" w:type="dxa"/>
          </w:tcPr>
          <w:p w14:paraId="07BC7C8E" w14:textId="77777777" w:rsidR="008D6C32" w:rsidRDefault="00000000">
            <w:r>
              <w:t>0.3124</w:t>
            </w:r>
          </w:p>
        </w:tc>
        <w:tc>
          <w:tcPr>
            <w:tcW w:w="2493" w:type="dxa"/>
          </w:tcPr>
          <w:p w14:paraId="65031166" w14:textId="77777777" w:rsidR="008D6C32" w:rsidRDefault="00000000">
            <w:r>
              <w:t>0.0613</w:t>
            </w:r>
          </w:p>
        </w:tc>
        <w:tc>
          <w:tcPr>
            <w:tcW w:w="2493" w:type="dxa"/>
          </w:tcPr>
          <w:p w14:paraId="41BF70A3" w14:textId="77777777" w:rsidR="008D6C32" w:rsidRDefault="00000000">
            <w:r>
              <w:t>A* (~5× faster)</w:t>
            </w:r>
          </w:p>
        </w:tc>
      </w:tr>
      <w:tr w:rsidR="008D6C32" w14:paraId="20D0E92F" w14:textId="77777777">
        <w:tc>
          <w:tcPr>
            <w:tcW w:w="2493" w:type="dxa"/>
          </w:tcPr>
          <w:p w14:paraId="06141AE6" w14:textId="77777777" w:rsidR="008D6C32" w:rsidRDefault="00000000">
            <w:r>
              <w:t>Nodes expanded</w:t>
            </w:r>
          </w:p>
        </w:tc>
        <w:tc>
          <w:tcPr>
            <w:tcW w:w="2493" w:type="dxa"/>
          </w:tcPr>
          <w:p w14:paraId="4C589BAE" w14:textId="77777777" w:rsidR="008D6C32" w:rsidRDefault="00000000">
            <w:r>
              <w:t>201</w:t>
            </w:r>
          </w:p>
        </w:tc>
        <w:tc>
          <w:tcPr>
            <w:tcW w:w="2493" w:type="dxa"/>
          </w:tcPr>
          <w:p w14:paraId="7E594FE7" w14:textId="77777777" w:rsidR="008D6C32" w:rsidRDefault="00000000">
            <w:r>
              <w:t>11</w:t>
            </w:r>
          </w:p>
        </w:tc>
        <w:tc>
          <w:tcPr>
            <w:tcW w:w="2493" w:type="dxa"/>
          </w:tcPr>
          <w:p w14:paraId="435B4E20" w14:textId="77777777" w:rsidR="008D6C32" w:rsidRDefault="00000000">
            <w:r>
              <w:t>A* (~18× fewer)</w:t>
            </w:r>
          </w:p>
        </w:tc>
      </w:tr>
      <w:tr w:rsidR="008D6C32" w14:paraId="57EA6113" w14:textId="77777777">
        <w:tc>
          <w:tcPr>
            <w:tcW w:w="2493" w:type="dxa"/>
          </w:tcPr>
          <w:p w14:paraId="098E7576" w14:textId="77777777" w:rsidR="008D6C32" w:rsidRDefault="00000000">
            <w:r>
              <w:t>Solution depth</w:t>
            </w:r>
          </w:p>
        </w:tc>
        <w:tc>
          <w:tcPr>
            <w:tcW w:w="2493" w:type="dxa"/>
          </w:tcPr>
          <w:p w14:paraId="393CEAFD" w14:textId="77777777" w:rsidR="008D6C32" w:rsidRDefault="00000000">
            <w:r>
              <w:t>8 (optimal)</w:t>
            </w:r>
          </w:p>
        </w:tc>
        <w:tc>
          <w:tcPr>
            <w:tcW w:w="2493" w:type="dxa"/>
          </w:tcPr>
          <w:p w14:paraId="710FAB72" w14:textId="77777777" w:rsidR="008D6C32" w:rsidRDefault="00000000">
            <w:r>
              <w:t>8 (optimal)</w:t>
            </w:r>
          </w:p>
        </w:tc>
        <w:tc>
          <w:tcPr>
            <w:tcW w:w="2493" w:type="dxa"/>
          </w:tcPr>
          <w:p w14:paraId="013135D2" w14:textId="77777777" w:rsidR="008D6C32" w:rsidRDefault="00000000">
            <w:r>
              <w:t>Tie</w:t>
            </w:r>
          </w:p>
        </w:tc>
      </w:tr>
    </w:tbl>
    <w:p w14:paraId="559B010D" w14:textId="77777777" w:rsidR="008D6C32" w:rsidRDefault="008D6C32">
      <w:pPr>
        <w:spacing w:after="0"/>
      </w:pPr>
    </w:p>
    <w:p w14:paraId="36842B49" w14:textId="77777777" w:rsidR="008D6C32" w:rsidRDefault="00000000">
      <w:pPr>
        <w:pStyle w:val="ListBullet"/>
        <w:spacing w:after="20"/>
      </w:pPr>
      <w:r>
        <w:t>Both algorithms found the same optimal 8-move solution, so A* gave the speed-up with no loss in solution quality.</w:t>
      </w:r>
    </w:p>
    <w:p w14:paraId="077D6803" w14:textId="77777777" w:rsidR="008D6C32" w:rsidRDefault="00000000">
      <w:pPr>
        <w:pStyle w:val="ListBullet"/>
        <w:spacing w:after="20"/>
      </w:pPr>
      <w:r>
        <w:t>Manhattan distance never overestimates the true remaining moves (it is admissible), so A* is guaranteed to return an optimal answer. Greedy search does not give this guarantee, and DFS does not either.</w:t>
      </w:r>
    </w:p>
    <w:p w14:paraId="710C026B" w14:textId="77777777" w:rsidR="008D6C32" w:rsidRDefault="00000000">
      <w:pPr>
        <w:pStyle w:val="ListBullet"/>
        <w:spacing w:after="20"/>
      </w:pPr>
      <w:r>
        <w:lastRenderedPageBreak/>
        <w:t>BFS expanded 201 nodes because it explores every state at each depth, including states moving away from the goal. A* expanded only 11 because h(n) pushed the search toward promising states.</w:t>
      </w:r>
    </w:p>
    <w:p w14:paraId="74C5C013" w14:textId="77777777" w:rsidR="008D6C32" w:rsidRDefault="00000000">
      <w:pPr>
        <w:pStyle w:val="ListBullet"/>
        <w:spacing w:after="20"/>
      </w:pPr>
      <w:r>
        <w:t>From my SLE-3 design, the Frontier is the only component that differs between search algorithms (queue for BFS, stack for DFS), while Grid/State builder, Explored Set, Goal Test, Expansion Counter and Profiler stay the same. Moving to A* only required replacing the Frontier with a priority queue, so the comparison stayed fair and the code changes were small.</w:t>
      </w:r>
    </w:p>
    <w:p w14:paraId="616686D2" w14:textId="77777777" w:rsidR="008D6C32" w:rsidRDefault="00000000">
      <w:pPr>
        <w:spacing w:before="160" w:after="40"/>
      </w:pPr>
      <w:r>
        <w:rPr>
          <w:b/>
          <w:color w:val="1F3A5F"/>
          <w:sz w:val="25"/>
        </w:rPr>
        <w:t>5. Consequences</w:t>
      </w:r>
    </w:p>
    <w:p w14:paraId="354F121D" w14:textId="77777777" w:rsidR="008D6C32" w:rsidRDefault="00000000">
      <w:r>
        <w:rPr>
          <w:b/>
        </w:rPr>
        <w:t>Positive:</w:t>
      </w:r>
    </w:p>
    <w:p w14:paraId="3576A49F" w14:textId="77777777" w:rsidR="008D6C32" w:rsidRDefault="00000000">
      <w:pPr>
        <w:pStyle w:val="ListBullet"/>
        <w:spacing w:after="20"/>
      </w:pPr>
      <w:r>
        <w:t>Much fewer expanded nodes (11 vs 201) and lower runtime, with an optimal solution.</w:t>
      </w:r>
    </w:p>
    <w:p w14:paraId="2396498C" w14:textId="77777777" w:rsidR="008D6C32" w:rsidRDefault="00000000">
      <w:pPr>
        <w:pStyle w:val="ListBullet"/>
        <w:spacing w:after="20"/>
      </w:pPr>
      <w:r>
        <w:t>Modular design (SLE-3) means the search algorithm can be swapped without touching the profiler or output.</w:t>
      </w:r>
    </w:p>
    <w:p w14:paraId="579034E8" w14:textId="77777777" w:rsidR="008D6C32" w:rsidRDefault="00000000">
      <w:pPr>
        <w:pStyle w:val="ListBullet"/>
        <w:spacing w:after="20"/>
      </w:pPr>
      <w:r>
        <w:t>Scales better than BFS on harder puzzles (e.g. 20+ moves), where BFS grows exponentially in nodes and memory.</w:t>
      </w:r>
    </w:p>
    <w:p w14:paraId="524A9933" w14:textId="77777777" w:rsidR="008D6C32" w:rsidRDefault="00000000">
      <w:r>
        <w:rPr>
          <w:b/>
        </w:rPr>
        <w:t>Negative / Trade-offs:</w:t>
      </w:r>
    </w:p>
    <w:p w14:paraId="12E4091B" w14:textId="77777777" w:rsidR="008D6C32" w:rsidRDefault="00000000">
      <w:pPr>
        <w:pStyle w:val="ListBullet"/>
        <w:spacing w:after="20"/>
      </w:pPr>
      <w:r>
        <w:t>Needs a good heuristic; with a weak one (e.g. h(n)=0) A* behaves like BFS/Dijkstra and loses its advantage.</w:t>
      </w:r>
    </w:p>
    <w:p w14:paraId="513E008A" w14:textId="77777777" w:rsidR="008D6C32" w:rsidRDefault="00000000">
      <w:pPr>
        <w:pStyle w:val="ListBullet"/>
        <w:spacing w:after="20"/>
      </w:pPr>
      <w:r>
        <w:t>Each step has extra cost: computing h(n) and maintaining a priority queue. On very small problems this overhead can matter.</w:t>
      </w:r>
    </w:p>
    <w:p w14:paraId="52A77CA8" w14:textId="77777777" w:rsidR="008D6C32" w:rsidRDefault="00000000">
      <w:pPr>
        <w:pStyle w:val="ListBullet"/>
        <w:spacing w:after="20"/>
      </w:pPr>
      <w:r>
        <w:t>Memory is still stored for all generated states; A* can run out of memory on larger puzzles (e.g. 15-puzzle) unless a variant such as IDA* is used.</w:t>
      </w:r>
    </w:p>
    <w:p w14:paraId="7E6620A7" w14:textId="77777777" w:rsidR="008D6C32" w:rsidRDefault="00000000">
      <w:pPr>
        <w:pStyle w:val="ListBullet"/>
        <w:spacing w:after="20"/>
      </w:pPr>
      <w:r>
        <w:t>My results come from one start state and 3 runs, so they show a trend, not a general proof.</w:t>
      </w:r>
    </w:p>
    <w:p w14:paraId="2EFFAEE4" w14:textId="77777777" w:rsidR="008D6C32" w:rsidRDefault="00000000">
      <w:pPr>
        <w:spacing w:before="160" w:after="40"/>
      </w:pPr>
      <w:r>
        <w:rPr>
          <w:b/>
          <w:color w:val="1F3A5F"/>
          <w:sz w:val="25"/>
        </w:rPr>
        <w:t>6. References</w:t>
      </w:r>
    </w:p>
    <w:p w14:paraId="34322BB6" w14:textId="45D8C6DA" w:rsidR="00CA3C5B" w:rsidRDefault="00000000">
      <w:r>
        <w:t xml:space="preserve">SLE-1 repo: </w:t>
      </w:r>
      <w:r w:rsidR="00CA3C5B">
        <w:t>-</w:t>
      </w:r>
      <w:hyperlink r:id="rId7" w:history="1">
        <w:r w:rsidR="00CA3C5B" w:rsidRPr="00CA3C5B">
          <w:rPr>
            <w:rStyle w:val="Hyperlink"/>
          </w:rPr>
          <w:t>https://github.com/athyashinde07-byte/study-time-tracker.git</w:t>
        </w:r>
      </w:hyperlink>
    </w:p>
    <w:p w14:paraId="04AD2F45" w14:textId="69D11D57" w:rsidR="00CA3C5B" w:rsidRDefault="00000000">
      <w:r>
        <w:t xml:space="preserve"> SLE-2 </w:t>
      </w:r>
      <w:r w:rsidR="00CA3C5B">
        <w:t>-</w:t>
      </w:r>
      <w:hyperlink r:id="rId8" w:history="1">
        <w:r w:rsidR="00CA3C5B" w:rsidRPr="00CA3C5B">
          <w:rPr>
            <w:rStyle w:val="Hyperlink"/>
          </w:rPr>
          <w:t>https://github.com/athyashinde07-byte/SLE2-BFS-vs-DFS-Profiling.git</w:t>
        </w:r>
      </w:hyperlink>
    </w:p>
    <w:p w14:paraId="21E51CFF" w14:textId="7B0F4922" w:rsidR="008D6C32" w:rsidRDefault="00000000">
      <w:r>
        <w:t xml:space="preserve">SLE-3 C4 </w:t>
      </w:r>
      <w:proofErr w:type="gramStart"/>
      <w:r>
        <w:t>Model .</w:t>
      </w:r>
      <w:proofErr w:type="gramEnd"/>
      <w:r w:rsidR="00CA3C5B">
        <w:t>-</w:t>
      </w:r>
      <w:r w:rsidR="00CA3C5B" w:rsidRPr="00CA3C5B">
        <w:t xml:space="preserve"> </w:t>
      </w:r>
      <w:hyperlink r:id="rId9" w:history="1">
        <w:r w:rsidR="00CA3C5B" w:rsidRPr="00CA3C5B">
          <w:rPr>
            <w:rStyle w:val="Hyperlink"/>
          </w:rPr>
          <w:t>https://github.com/athyashinde07-byte/SLE3.git</w:t>
        </w:r>
      </w:hyperlink>
    </w:p>
    <w:p w14:paraId="6D963701" w14:textId="77777777" w:rsidR="008D6C32" w:rsidRDefault="00000000">
      <w:pPr>
        <w:spacing w:before="160" w:after="40"/>
      </w:pPr>
      <w:r>
        <w:rPr>
          <w:b/>
          <w:color w:val="1F3A5F"/>
          <w:sz w:val="27"/>
        </w:rPr>
        <w:t>PART B: Short Summary of My SLE Journey</w:t>
      </w:r>
    </w:p>
    <w:p w14:paraId="36C90F6F" w14:textId="77777777" w:rsidR="008D6C32" w:rsidRDefault="00000000">
      <w:r>
        <w:t>SLE-1: I built a small menu-driven Study Time Tracker in C, using GitHub Copilot with a contribution log, README and commit history, and learned to review and test AI-suggested code. SLE-2: I profiled search algorithms using a timer and a manual node counter, and found that A* with Manhattan distance expanded 11 nodes against 201 for BFS while giving the same optimal 8-move path. SLE-3: I drew the four C4 levels (Context, Container, Component, Code) for the search-profiling system, separating the builder, search engine, profiler and output, and noting that the Frontier is the only part that changes between algorithms. SLE-4: I used these results to justify choosing A* with Manhattan distance, since the SLE-2 numbers show the benefit and the SLE-3 design makes it easy to adopt.</w:t>
      </w:r>
    </w:p>
    <w:p w14:paraId="5A61E8B8" w14:textId="77777777" w:rsidR="008D6C32" w:rsidRDefault="00000000">
      <w:pPr>
        <w:spacing w:before="160" w:after="40"/>
      </w:pPr>
      <w:r>
        <w:rPr>
          <w:b/>
          <w:color w:val="1F3A5F"/>
          <w:sz w:val="27"/>
        </w:rPr>
        <w:t>AI Contribution Note</w:t>
      </w:r>
    </w:p>
    <w:p w14:paraId="7929BB0C" w14:textId="77777777" w:rsidR="008D6C32" w:rsidRDefault="00000000">
      <w:pPr>
        <w:pStyle w:val="ListBullet"/>
        <w:spacing w:after="20"/>
      </w:pPr>
      <w:r>
        <w:rPr>
          <w:b/>
        </w:rPr>
        <w:t>AI tools used:</w:t>
      </w:r>
      <w:r>
        <w:t xml:space="preserve"> Claude (Anthropic) was used for this ADR, and GitHub Copilot in SLE-1.</w:t>
      </w:r>
    </w:p>
    <w:p w14:paraId="50F9C441" w14:textId="77777777" w:rsidR="008D6C32" w:rsidRDefault="00000000">
      <w:pPr>
        <w:pStyle w:val="ListBullet"/>
        <w:spacing w:after="20"/>
      </w:pPr>
      <w:r>
        <w:rPr>
          <w:b/>
        </w:rPr>
        <w:t>What AI helped with:</w:t>
      </w:r>
      <w:r>
        <w:t xml:space="preserve"> structuring the ADR in the required format, tidying the wording, and suggesting possible viva questions.</w:t>
      </w:r>
    </w:p>
    <w:p w14:paraId="18EAC60F" w14:textId="77777777" w:rsidR="008D6C32" w:rsidRDefault="00000000">
      <w:pPr>
        <w:pStyle w:val="ListBullet"/>
        <w:spacing w:after="20"/>
      </w:pPr>
      <w:r>
        <w:rPr>
          <w:b/>
        </w:rPr>
        <w:t>What I did myself:</w:t>
      </w:r>
      <w:r>
        <w:t xml:space="preserve"> chose the decision (A* over BFS), ran the SLE-2 profiling and obtained the numbers, checked that the figures in this ADR match my report, and reviewed the points on trade-offs so that I can explain them in the viva.</w:t>
      </w:r>
    </w:p>
    <w:p w14:paraId="01BCFC21" w14:textId="77777777" w:rsidR="008D6C32" w:rsidRDefault="00000000">
      <w:pPr>
        <w:spacing w:before="160" w:after="40"/>
      </w:pPr>
      <w:r>
        <w:rPr>
          <w:b/>
          <w:color w:val="1F3A5F"/>
          <w:sz w:val="27"/>
        </w:rPr>
        <w:t>Viva Preparation Notes</w:t>
      </w:r>
    </w:p>
    <w:p w14:paraId="4A2126D3" w14:textId="77777777" w:rsidR="008D6C32" w:rsidRDefault="00000000">
      <w:pPr>
        <w:pStyle w:val="ListBullet"/>
        <w:spacing w:after="20"/>
      </w:pPr>
      <w:r>
        <w:rPr>
          <w:b/>
        </w:rPr>
        <w:t>Why A*?</w:t>
      </w:r>
      <w:r>
        <w:t xml:space="preserve"> A* expanded 11 nodes vs 201 for BFS and was ~5× faster, with the same optimal 8-move answer.</w:t>
      </w:r>
    </w:p>
    <w:p w14:paraId="74DB4644" w14:textId="77777777" w:rsidR="008D6C32" w:rsidRDefault="00000000">
      <w:pPr>
        <w:pStyle w:val="ListBullet"/>
        <w:spacing w:after="20"/>
      </w:pPr>
      <w:r>
        <w:rPr>
          <w:b/>
        </w:rPr>
        <w:lastRenderedPageBreak/>
        <w:t>Why not the others?</w:t>
      </w:r>
      <w:r>
        <w:t xml:space="preserve"> BFS is optimal but blind; DFS is not optimal; Greedy ignores g(n) so is not optimal.</w:t>
      </w:r>
    </w:p>
    <w:p w14:paraId="1B2398D7" w14:textId="77777777" w:rsidR="008D6C32" w:rsidRDefault="00000000">
      <w:pPr>
        <w:pStyle w:val="ListBullet"/>
        <w:spacing w:after="20"/>
      </w:pPr>
      <w:r>
        <w:rPr>
          <w:b/>
        </w:rPr>
        <w:t>Why is the heuristic valid?</w:t>
      </w:r>
      <w:r>
        <w:t xml:space="preserve"> Manhattan distance is admissible (never overestimates), so A* stays optimal.</w:t>
      </w:r>
    </w:p>
    <w:p w14:paraId="3FAB2694" w14:textId="77777777" w:rsidR="008D6C32" w:rsidRDefault="00000000">
      <w:pPr>
        <w:pStyle w:val="ListBullet"/>
        <w:spacing w:after="20"/>
      </w:pPr>
      <w:r>
        <w:rPr>
          <w:b/>
        </w:rPr>
        <w:t>Larger problem size?</w:t>
      </w:r>
      <w:r>
        <w:t xml:space="preserve"> BFS nodes and memory grow exponentially; A* grows slower but still needs memory (IDA* is a possible fix).</w:t>
      </w:r>
    </w:p>
    <w:p w14:paraId="23F3D7A1" w14:textId="77777777" w:rsidR="008D6C32" w:rsidRDefault="00000000">
      <w:pPr>
        <w:pStyle w:val="ListBullet"/>
        <w:spacing w:after="20"/>
      </w:pPr>
      <w:r>
        <w:rPr>
          <w:b/>
        </w:rPr>
        <w:t>C4 link:</w:t>
      </w:r>
      <w:r>
        <w:t xml:space="preserve"> the Frontier is the one swappable component, so BFS → A* is a change from queue to priority queue.</w:t>
      </w:r>
    </w:p>
    <w:p w14:paraId="5CA4097D" w14:textId="77777777" w:rsidR="008D6C32" w:rsidRDefault="00000000">
      <w:pPr>
        <w:pStyle w:val="ListBullet"/>
        <w:spacing w:after="20"/>
      </w:pPr>
      <w:r>
        <w:rPr>
          <w:b/>
        </w:rPr>
        <w:t>AI vs me:</w:t>
      </w:r>
      <w:r>
        <w:t xml:space="preserve"> AI drafted the code and the report layout; I ran the profiling, checked the numbers, and wrote the justification from them.</w:t>
      </w:r>
    </w:p>
    <w:sectPr w:rsidR="008D6C32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35587">
    <w:abstractNumId w:val="8"/>
  </w:num>
  <w:num w:numId="2" w16cid:durableId="343702302">
    <w:abstractNumId w:val="6"/>
  </w:num>
  <w:num w:numId="3" w16cid:durableId="292366878">
    <w:abstractNumId w:val="5"/>
  </w:num>
  <w:num w:numId="4" w16cid:durableId="1300762587">
    <w:abstractNumId w:val="4"/>
  </w:num>
  <w:num w:numId="5" w16cid:durableId="674693373">
    <w:abstractNumId w:val="7"/>
  </w:num>
  <w:num w:numId="6" w16cid:durableId="1220287738">
    <w:abstractNumId w:val="3"/>
  </w:num>
  <w:num w:numId="7" w16cid:durableId="1728986698">
    <w:abstractNumId w:val="2"/>
  </w:num>
  <w:num w:numId="8" w16cid:durableId="1283801220">
    <w:abstractNumId w:val="1"/>
  </w:num>
  <w:num w:numId="9" w16cid:durableId="116832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75EB"/>
    <w:rsid w:val="00326F90"/>
    <w:rsid w:val="008D6C32"/>
    <w:rsid w:val="00AA1D8D"/>
    <w:rsid w:val="00B47730"/>
    <w:rsid w:val="00CA3C5B"/>
    <w:rsid w:val="00CB0664"/>
    <w:rsid w:val="00CF73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02C50C"/>
  <w14:defaultImageDpi w14:val="300"/>
  <w15:docId w15:val="{C50D05AA-D27A-443C-A69F-0A560868E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3C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thyashinde07-byte/SLE2-BFS-vs-DFS-Profiling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athyashinde07-byte/study-time-tracker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thyashinde07-byte/SLE4.git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thyashinde07-byte/SLE3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2026-10-12T05:41:00Z</dcterms:created>
  <dcterms:modified xsi:type="dcterms:W3CDTF">2026-10-12T05:41:00Z</dcterms:modified>
  <cp:category/>
</cp:coreProperties>
</file>